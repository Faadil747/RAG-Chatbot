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Gatroj Kavitha</w:t>
      </w:r>
    </w:p>
    <w:p>
      <w:pPr>
        <w:jc w:val="left"/>
      </w:pPr>
      <w:r>
        <w:rPr>
          <w:b w:val="0"/>
          <w:sz w:val="24"/>
        </w:rPr>
        <w:t>Software Engineer</w:t>
      </w:r>
    </w:p>
    <w:p/>
    <w:p>
      <w:pPr>
        <w:jc w:val="left"/>
      </w:pPr>
      <w:r>
        <w:rPr>
          <w:b/>
          <w:sz w:val="24"/>
        </w:rPr>
        <w:t>Professional Summary</w:t>
      </w:r>
    </w:p>
    <w:p>
      <w:r>
        <w:t>Detail-oriented Front-End Developer with 2.5 years of experience building dynamic, responsive, and user-friendly web applications using Angular, HTML, CSS, and TypeScript. Proficient in performance optimization, responsive design, and ensuring seamless user experiences. Skilled in collaborating with cross-functional teams to deliver high-quality projects on time, and passionate about continuous improvement through feedback, testing, and code reviews.</w:t>
      </w:r>
    </w:p>
    <w:p>
      <w:pPr>
        <w:jc w:val="left"/>
      </w:pPr>
      <w:r>
        <w:rPr>
          <w:b/>
          <w:sz w:val="24"/>
        </w:rPr>
        <w:t>Skills</w:t>
      </w:r>
    </w:p>
    <w:p>
      <w:r>
        <w:t>• Front-End Frameworks: Angular, Angular Material, Bootstrap</w:t>
        <w:br/>
        <w:t>• Web Technologies: HTML5, CSS3, SCSS, TypeScript</w:t>
        <w:br/>
        <w:t>• Version Control &amp; Tools: Git, npm, Angular CLI, Visual Studio Code</w:t>
        <w:br/>
        <w:t>• Other: RESTful APIs, Agile/Scrum, Responsive Design, Cross-Browser Compatibility</w:t>
      </w:r>
    </w:p>
    <w:p>
      <w:pPr>
        <w:jc w:val="left"/>
      </w:pPr>
      <w:r>
        <w:rPr>
          <w:b/>
          <w:sz w:val="24"/>
        </w:rPr>
        <w:t>Professional Experience</w:t>
      </w:r>
    </w:p>
    <w:p>
      <w:r>
        <w:t>Front-End Developer</w:t>
        <w:br/>
        <w:t>Devaki Technologies – Hyderabad</w:t>
        <w:br/>
        <w:t>October 2022 – Present</w:t>
      </w:r>
    </w:p>
    <w:p>
      <w:r>
        <w:t>• Developed and maintained scalable SPAs using Angular, improving app performance by 30% and enhancing user engagement.</w:t>
        <w:br/>
        <w:t>• Integrated RESTful APIs, reducing data retrieval times by 20%, enabling faster user interactions.</w:t>
        <w:br/>
        <w:t>• Designed responsive web pages, ensuring cross-browser compatibility and enhancing mobile engagement.</w:t>
        <w:br/>
        <w:t>• Collaborated in Agile sprints, contributing to daily stand-ups, sprint planning, and retrospectives, ensuring timely delivery of key features.</w:t>
        <w:br/>
        <w:t>• Mentored junior developers, focusing on Angular best practices and ensuring consistency across the codebase.</w:t>
      </w:r>
    </w:p>
    <w:p>
      <w:pPr>
        <w:jc w:val="left"/>
      </w:pPr>
      <w:r>
        <w:rPr>
          <w:b/>
          <w:sz w:val="24"/>
        </w:rPr>
        <w:t>Education</w:t>
      </w:r>
    </w:p>
    <w:p>
      <w:r>
        <w:t>Bachelor of Technology (B.Tech) in Computer Science Engineering</w:t>
        <w:br/>
        <w:t>Sri Venkateshwara Group of Institutions (2012–2016)</w:t>
      </w:r>
    </w:p>
    <w:p>
      <w:pPr>
        <w:jc w:val="left"/>
      </w:pPr>
      <w:r>
        <w:rPr>
          <w:b/>
          <w:sz w:val="24"/>
        </w:rPr>
        <w:t>Projects</w:t>
      </w:r>
    </w:p>
    <w:p>
      <w:r>
        <w:t>HR Management System Project (April 2024)</w:t>
        <w:br/>
        <w:t>A platform to manage employee data from personal information to performance evaluations.</w:t>
      </w:r>
    </w:p>
    <w:p>
      <w:r>
        <w:t>• Improved user engagement by 15% by designing and implementing responsive user interfaces using Angular.</w:t>
        <w:br/>
        <w:t>• Reduced data retrieval time by 20% by integrating RESTful APIs to fetch employee data in real-time.</w:t>
        <w:br/>
        <w:t>• Collaborated with back-end developers for seamless integration of reports and metrics, resulting in 10% faster report generation.</w:t>
      </w:r>
    </w:p>
    <w:p>
      <w:r>
        <w:t>Hostel Accommodation Website (April 2023 – March 2024)</w:t>
        <w:br/>
        <w:t>A web app to help users find and book hostels based on location, amenities, and availability.</w:t>
      </w:r>
    </w:p>
    <w:p>
      <w:r>
        <w:t>• Developed a responsive web interface using Angular, resulting in a 25% increase in user retention.</w:t>
        <w:br/>
        <w:t>• Reduced booking time by 20% through front-end optimization and real-time API integration.</w:t>
        <w:br/>
        <w:t>• Worked in Agile sprints to deliver features on time and fix issues quickly, achieving 95% on-time delivery.</w:t>
      </w:r>
    </w:p>
    <w:p>
      <w:pPr>
        <w:jc w:val="left"/>
      </w:pPr>
      <w:r>
        <w:rPr>
          <w:b/>
          <w:sz w:val="24"/>
        </w:rPr>
        <w:t>Personal Details</w:t>
      </w:r>
    </w:p>
    <w:p>
      <w:r>
        <w:t>• Full Name: Gatroj Kavitha</w:t>
        <w:br/>
        <w:t>• Phone: 9705422307</w:t>
        <w:br/>
        <w:t>• Email: Kavitha.gatroj26@gmail.com</w:t>
        <w:br/>
        <w:t>• Address: Shamshabad, Telangana 501218</w:t>
        <w:br/>
        <w:t>• Languages: Telugu, English, Hindi</w:t>
        <w:br/>
        <w:t>• Open to remote work and relocation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